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14F" w:rsidRDefault="00E84549">
      <w:pPr>
        <w:jc w:val="center"/>
      </w:pPr>
      <w:proofErr w:type="spellStart"/>
      <w:r>
        <w:rPr>
          <w:i/>
          <w:sz w:val="24"/>
        </w:rPr>
        <w:t>Zadanie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praktyczne</w:t>
      </w:r>
      <w:proofErr w:type="spellEnd"/>
      <w:r>
        <w:rPr>
          <w:i/>
          <w:sz w:val="24"/>
        </w:rPr>
        <w:t xml:space="preserve"> (PHP + HTML + CSS)</w:t>
      </w:r>
    </w:p>
    <w:p w:rsidR="00F7214F" w:rsidRDefault="00E84549">
      <w:pPr>
        <w:pStyle w:val="Nagwek1"/>
      </w:pPr>
      <w:r>
        <w:t>1. Cel zadania</w:t>
      </w:r>
    </w:p>
    <w:p w:rsidR="00F7214F" w:rsidRDefault="00E84549">
      <w:r>
        <w:t>Twoim celem jest stworzenie strony w PHP, która pobiera dane z formularza, oblicza wycenę zamówienia, generuje kod zamówienia i prezentuje</w:t>
      </w:r>
      <w:r>
        <w:t xml:space="preserve"> wynik w czytelnej tabeli HTML sformatowanej w CSS.</w:t>
      </w:r>
    </w:p>
    <w:p w:rsidR="00F7214F" w:rsidRDefault="00E84549">
      <w:pPr>
        <w:pStyle w:val="Nagwek1"/>
      </w:pPr>
      <w:r>
        <w:t>2. Dane podawane przez użytkownika (formularz)</w:t>
      </w:r>
    </w:p>
    <w:p w:rsidR="00F7214F" w:rsidRDefault="00E84549">
      <w:r>
        <w:t>Formularz ma zawierać poniższe pola:</w:t>
      </w:r>
    </w:p>
    <w:p w:rsidR="00F7214F" w:rsidRDefault="00E84549">
      <w:pPr>
        <w:pStyle w:val="Listapunktowana"/>
      </w:pPr>
      <w:r>
        <w:t>Imię klienta (pole tekstowe).</w:t>
      </w:r>
    </w:p>
    <w:p w:rsidR="00F7214F" w:rsidRDefault="00E84549">
      <w:pPr>
        <w:pStyle w:val="Listapunktowana"/>
      </w:pPr>
      <w:r>
        <w:t>Typ usługi (select): druk, oklejanie, projekt.</w:t>
      </w:r>
    </w:p>
    <w:p w:rsidR="00F7214F" w:rsidRDefault="00E84549">
      <w:pPr>
        <w:pStyle w:val="Listapunktowana"/>
      </w:pPr>
      <w:r>
        <w:t>Ilość (liczba całkowita większa od 0).</w:t>
      </w:r>
    </w:p>
    <w:p w:rsidR="00F7214F" w:rsidRDefault="00E84549">
      <w:pPr>
        <w:pStyle w:val="Listapunktowana"/>
      </w:pPr>
      <w:r>
        <w:t>Cena</w:t>
      </w:r>
      <w:r>
        <w:t xml:space="preserve"> bazowa za 1 sztukę (liczba większa od 0).</w:t>
      </w:r>
    </w:p>
    <w:p w:rsidR="00F7214F" w:rsidRDefault="00E84549">
      <w:pPr>
        <w:pStyle w:val="Listapunktowana"/>
      </w:pPr>
      <w:r>
        <w:t>Rabat w procentach (0–30).</w:t>
      </w:r>
    </w:p>
    <w:p w:rsidR="00F7214F" w:rsidRDefault="00E84549">
      <w:pPr>
        <w:pStyle w:val="Listapunktowana"/>
      </w:pPr>
      <w:r>
        <w:t>Ekspres (checkbox): jeśli zaznaczone, doliczana jest dopłata procentowa.</w:t>
      </w:r>
    </w:p>
    <w:p w:rsidR="00F7214F" w:rsidRDefault="00E84549">
      <w:pPr>
        <w:pStyle w:val="Nagwek1"/>
      </w:pPr>
      <w:r>
        <w:t>3. Walidacja danych</w:t>
      </w:r>
    </w:p>
    <w:p w:rsidR="00F7214F" w:rsidRDefault="00E84549">
      <w:r>
        <w:t>Po wysłaniu formularza sprawdź i obsłuż błędy:</w:t>
      </w:r>
    </w:p>
    <w:p w:rsidR="00F7214F" w:rsidRDefault="00E84549">
      <w:pPr>
        <w:pStyle w:val="Listapunktowana"/>
      </w:pPr>
      <w:r>
        <w:t>Imię nie może być puste.</w:t>
      </w:r>
    </w:p>
    <w:p w:rsidR="00F7214F" w:rsidRDefault="00E84549">
      <w:pPr>
        <w:pStyle w:val="Listapunktowana"/>
      </w:pPr>
      <w:r>
        <w:t>Typ usługi musi należ</w:t>
      </w:r>
      <w:r>
        <w:t>eć do listy dozwolonych wartości.</w:t>
      </w:r>
    </w:p>
    <w:p w:rsidR="00F7214F" w:rsidRDefault="00E84549">
      <w:pPr>
        <w:pStyle w:val="Listapunktowana"/>
      </w:pPr>
      <w:r>
        <w:t>Ilość musi być &gt; 0.</w:t>
      </w:r>
    </w:p>
    <w:p w:rsidR="00F7214F" w:rsidRDefault="00E84549">
      <w:pPr>
        <w:pStyle w:val="Listapunktowana"/>
      </w:pPr>
      <w:r>
        <w:t>Cena bazowa musi być &gt; 0.</w:t>
      </w:r>
    </w:p>
    <w:p w:rsidR="00F7214F" w:rsidRDefault="00E84549">
      <w:pPr>
        <w:pStyle w:val="Listapunktowana"/>
      </w:pPr>
      <w:r>
        <w:t>Rabat musi mieścić się w zakresie 0–30.</w:t>
      </w:r>
    </w:p>
    <w:p w:rsidR="00F7214F" w:rsidRDefault="00E84549">
      <w:r>
        <w:t>Jeśli są błędy, wyświetl je nad formularzem w formie listy.</w:t>
      </w:r>
    </w:p>
    <w:p w:rsidR="00F7214F" w:rsidRDefault="00E84549">
      <w:pPr>
        <w:pStyle w:val="Nagwek1"/>
      </w:pPr>
      <w:r>
        <w:t>4. Stałe do obliczeń</w:t>
      </w:r>
    </w:p>
    <w:p w:rsidR="00F7214F" w:rsidRDefault="00E84549">
      <w:r>
        <w:t xml:space="preserve">W </w:t>
      </w:r>
      <w:proofErr w:type="spellStart"/>
      <w:r>
        <w:t>kodzie</w:t>
      </w:r>
      <w:proofErr w:type="spellEnd"/>
      <w:r>
        <w:t xml:space="preserve"> </w:t>
      </w:r>
      <w:proofErr w:type="spellStart"/>
      <w:r>
        <w:t>ustaw</w:t>
      </w:r>
      <w:proofErr w:type="spellEnd"/>
      <w:r>
        <w:t xml:space="preserve"> </w:t>
      </w:r>
      <w:proofErr w:type="spellStart"/>
      <w:r>
        <w:t>stałe</w:t>
      </w:r>
      <w:proofErr w:type="spellEnd"/>
      <w:r>
        <w:t>:</w:t>
      </w:r>
    </w:p>
    <w:p w:rsidR="00F7214F" w:rsidRDefault="00E84549">
      <w:pPr>
        <w:pStyle w:val="Listapunktowana"/>
      </w:pPr>
      <w:r>
        <w:t>VAT = 23% (0.23)</w:t>
      </w:r>
    </w:p>
    <w:p w:rsidR="00F7214F" w:rsidRDefault="00E84549">
      <w:pPr>
        <w:pStyle w:val="Listapunktowana"/>
      </w:pPr>
      <w:r>
        <w:t>Dop</w:t>
      </w:r>
      <w:r>
        <w:t>łata ekspres = 15% (0.15)</w:t>
      </w:r>
    </w:p>
    <w:p w:rsidR="00F7214F" w:rsidRDefault="00E84549">
      <w:pPr>
        <w:pStyle w:val="Nagwek1"/>
      </w:pPr>
      <w:r>
        <w:t>5. Wzory i kolejność obliczeń</w:t>
      </w:r>
    </w:p>
    <w:p w:rsidR="00F7214F" w:rsidRDefault="00E84549">
      <w:r>
        <w:t>Wykonaj obliczenia w podanej kolejności. Użyj zmiennych o czytelnych nazwach.</w:t>
      </w:r>
    </w:p>
    <w:p w:rsidR="00F7214F" w:rsidRDefault="00E84549">
      <w:pPr>
        <w:pStyle w:val="Listanumerowana"/>
      </w:pPr>
      <w:r>
        <w:rPr>
          <w:b/>
        </w:rPr>
        <w:t xml:space="preserve">Cena po rabacie za sztukę: </w:t>
      </w:r>
      <w:r>
        <w:t>cenaPoRabacie = cenaBazowa * (1 - rabat/100)</w:t>
      </w:r>
    </w:p>
    <w:p w:rsidR="00F7214F" w:rsidRDefault="00E84549">
      <w:pPr>
        <w:pStyle w:val="Listanumerowana"/>
      </w:pPr>
      <w:r>
        <w:rPr>
          <w:b/>
        </w:rPr>
        <w:t xml:space="preserve">Netto (bez ekspresu): </w:t>
      </w:r>
      <w:r>
        <w:t xml:space="preserve">netto = cenaPoRabacie * </w:t>
      </w:r>
      <w:r>
        <w:t>ilosc</w:t>
      </w:r>
    </w:p>
    <w:p w:rsidR="00F7214F" w:rsidRDefault="00E84549">
      <w:pPr>
        <w:pStyle w:val="Listanumerowana"/>
      </w:pPr>
      <w:r>
        <w:rPr>
          <w:b/>
        </w:rPr>
        <w:t xml:space="preserve">Dopłata za ekspres: </w:t>
      </w:r>
      <w:r>
        <w:t>dopEkspres = netto * 0.15  (jeśli ekspres zaznaczony, w przeciwnym razie 0)</w:t>
      </w:r>
    </w:p>
    <w:p w:rsidR="00F7214F" w:rsidRDefault="00E84549">
      <w:pPr>
        <w:pStyle w:val="Listanumerowana"/>
      </w:pPr>
      <w:r>
        <w:rPr>
          <w:b/>
        </w:rPr>
        <w:t xml:space="preserve">Netto razem: </w:t>
      </w:r>
      <w:r>
        <w:t>nettoRazem = netto + dopEkspres</w:t>
      </w:r>
    </w:p>
    <w:p w:rsidR="00F7214F" w:rsidRDefault="00E84549">
      <w:pPr>
        <w:pStyle w:val="Listanumerowana"/>
      </w:pPr>
      <w:r>
        <w:rPr>
          <w:b/>
        </w:rPr>
        <w:t xml:space="preserve">VAT: </w:t>
      </w:r>
      <w:r>
        <w:t>vat = nettoRazem * 0.23</w:t>
      </w:r>
    </w:p>
    <w:p w:rsidR="00F7214F" w:rsidRDefault="00E84549">
      <w:pPr>
        <w:pStyle w:val="Listanumerowana"/>
      </w:pPr>
      <w:r>
        <w:rPr>
          <w:b/>
        </w:rPr>
        <w:lastRenderedPageBreak/>
        <w:t xml:space="preserve">Brutto: </w:t>
      </w:r>
      <w:r>
        <w:t>brutto = nettoRazem + vat</w:t>
      </w:r>
    </w:p>
    <w:p w:rsidR="00F7214F" w:rsidRDefault="00E84549">
      <w:pPr>
        <w:pStyle w:val="Nagwek2"/>
      </w:pPr>
      <w:r>
        <w:t>Zaokrąglanie i formatowanie liczb</w:t>
      </w:r>
    </w:p>
    <w:p w:rsidR="00F7214F" w:rsidRDefault="00E84549">
      <w:r>
        <w:t>Wartości pie</w:t>
      </w:r>
      <w:r>
        <w:t>niężne (cenaPoRabacie, netto, dopEkspres, nettoRazem, vat, brutto) zaokrąglij do 2 miejsc po przecinku (np. round(x, 2)). Do wyświetlania kwot użyj formatowania na 2 miejsca po przecinku (np. number_format).</w:t>
      </w:r>
    </w:p>
    <w:p w:rsidR="00F7214F" w:rsidRDefault="00E84549">
      <w:pPr>
        <w:pStyle w:val="Nagwek1"/>
      </w:pPr>
      <w:r>
        <w:t>6. Generowanie kodu zamówienia</w:t>
      </w:r>
    </w:p>
    <w:p w:rsidR="00F7214F" w:rsidRDefault="00E84549">
      <w:r>
        <w:t>Wygeneruj kod w f</w:t>
      </w:r>
      <w:r>
        <w:t>ormacie:</w:t>
      </w:r>
    </w:p>
    <w:p w:rsidR="00F7214F" w:rsidRDefault="00E84549">
      <w:pPr>
        <w:pStyle w:val="Listapunktowana"/>
      </w:pPr>
      <w:r>
        <w:t>ZAM-YYYYMMDD-XXXX-NNNN</w:t>
      </w:r>
    </w:p>
    <w:p w:rsidR="00F7214F" w:rsidRDefault="00E84549">
      <w:r>
        <w:t>Gdzie:</w:t>
      </w:r>
    </w:p>
    <w:p w:rsidR="00F7214F" w:rsidRDefault="00E84549">
      <w:pPr>
        <w:pStyle w:val="Listapunktowana"/>
      </w:pPr>
      <w:r>
        <w:t>YYYYMMDD - dzisiejsza data (np. 20260115).</w:t>
      </w:r>
    </w:p>
    <w:p w:rsidR="00F7214F" w:rsidRDefault="00E84549">
      <w:pPr>
        <w:pStyle w:val="Listapunktowana"/>
      </w:pPr>
      <w:r>
        <w:t>XXXX - 4 losowe znaki z zestawu A-Z0-9.</w:t>
      </w:r>
    </w:p>
    <w:p w:rsidR="00F7214F" w:rsidRDefault="00E84549">
      <w:pPr>
        <w:pStyle w:val="Listapunktowana"/>
      </w:pPr>
      <w:r>
        <w:t>NNNN - 4 losowe cyfry (0000–9999).</w:t>
      </w:r>
    </w:p>
    <w:p w:rsidR="00F7214F" w:rsidRDefault="00E84549">
      <w:r>
        <w:t>Przykład: ZAM-20260115-AB12-8341</w:t>
      </w:r>
    </w:p>
    <w:p w:rsidR="00F7214F" w:rsidRDefault="00E84549">
      <w:pPr>
        <w:pStyle w:val="Nagwek1"/>
      </w:pPr>
      <w:r>
        <w:t>7. Prezentacja wyników w tabeli</w:t>
      </w:r>
    </w:p>
    <w:p w:rsidR="00F7214F" w:rsidRDefault="00E84549">
      <w:r>
        <w:t>Po obliczeniach wyświetl tabelę HT</w:t>
      </w:r>
      <w:r>
        <w:t>ML (minimum 2 kolumny: Parametr i Wartość) z co najmniej poniższymi wierszami:</w:t>
      </w:r>
    </w:p>
    <w:p w:rsidR="00F7214F" w:rsidRDefault="00E84549">
      <w:pPr>
        <w:pStyle w:val="Listapunktowana"/>
      </w:pPr>
      <w:r>
        <w:t>Kod zamówienia</w:t>
      </w:r>
    </w:p>
    <w:p w:rsidR="00F7214F" w:rsidRDefault="00E84549">
      <w:pPr>
        <w:pStyle w:val="Listapunktowana"/>
      </w:pPr>
      <w:r>
        <w:t>Imię klienta</w:t>
      </w:r>
    </w:p>
    <w:p w:rsidR="00F7214F" w:rsidRDefault="00E84549">
      <w:pPr>
        <w:pStyle w:val="Listapunktowana"/>
      </w:pPr>
      <w:r>
        <w:t>Typ usługi</w:t>
      </w:r>
    </w:p>
    <w:p w:rsidR="00F7214F" w:rsidRDefault="00E84549">
      <w:pPr>
        <w:pStyle w:val="Listapunktowana"/>
      </w:pPr>
      <w:r>
        <w:t>Ilość</w:t>
      </w:r>
    </w:p>
    <w:p w:rsidR="00F7214F" w:rsidRDefault="00E84549">
      <w:pPr>
        <w:pStyle w:val="Listapunktowana"/>
      </w:pPr>
      <w:r>
        <w:t>Cena bazowa / szt.</w:t>
      </w:r>
    </w:p>
    <w:p w:rsidR="00F7214F" w:rsidRDefault="00E84549">
      <w:pPr>
        <w:pStyle w:val="Listapunktowana"/>
      </w:pPr>
      <w:r>
        <w:t>Rabat</w:t>
      </w:r>
    </w:p>
    <w:p w:rsidR="00F7214F" w:rsidRDefault="00E84549">
      <w:pPr>
        <w:pStyle w:val="Listapunktowana"/>
      </w:pPr>
      <w:r>
        <w:t>Cena po rabacie / szt.</w:t>
      </w:r>
    </w:p>
    <w:p w:rsidR="00F7214F" w:rsidRDefault="00E84549">
      <w:pPr>
        <w:pStyle w:val="Listapunktowana"/>
      </w:pPr>
      <w:r>
        <w:t>Netto (bez ekspresu)</w:t>
      </w:r>
    </w:p>
    <w:p w:rsidR="00F7214F" w:rsidRDefault="00E84549">
      <w:pPr>
        <w:pStyle w:val="Listapunktowana"/>
      </w:pPr>
      <w:r>
        <w:t>Dopłata ekspres</w:t>
      </w:r>
    </w:p>
    <w:p w:rsidR="00F7214F" w:rsidRDefault="00E84549">
      <w:pPr>
        <w:pStyle w:val="Listapunktowana"/>
      </w:pPr>
      <w:r>
        <w:t>Netto razem</w:t>
      </w:r>
    </w:p>
    <w:p w:rsidR="00F7214F" w:rsidRDefault="00E84549">
      <w:pPr>
        <w:pStyle w:val="Listapunktowana"/>
      </w:pPr>
      <w:r>
        <w:t>VAT 23%</w:t>
      </w:r>
    </w:p>
    <w:p w:rsidR="00F7214F" w:rsidRDefault="00E84549">
      <w:pPr>
        <w:pStyle w:val="Listapunktowana"/>
      </w:pPr>
      <w:r>
        <w:t>Brutto</w:t>
      </w:r>
    </w:p>
    <w:p w:rsidR="00F7214F" w:rsidRDefault="00E84549">
      <w:pPr>
        <w:pStyle w:val="Nagwek1"/>
      </w:pPr>
      <w:r>
        <w:t>8. Stylowanie tabeli</w:t>
      </w:r>
      <w:r>
        <w:t xml:space="preserve"> w CSS</w:t>
      </w:r>
    </w:p>
    <w:p w:rsidR="00F7214F" w:rsidRDefault="00E84549">
      <w:r>
        <w:t>Wymagane elementy stylu:</w:t>
      </w:r>
    </w:p>
    <w:p w:rsidR="00F7214F" w:rsidRDefault="00E84549">
      <w:pPr>
        <w:pStyle w:val="Listapunktowana"/>
      </w:pPr>
      <w:r>
        <w:t>Naprzemienne tło wierszy (zebra): użyj tbody tr:nth-child(even).</w:t>
      </w:r>
    </w:p>
    <w:p w:rsidR="00F7214F" w:rsidRDefault="00E84549">
      <w:pPr>
        <w:pStyle w:val="Listapunktowana"/>
      </w:pPr>
      <w:r>
        <w:t>Nagłówek (thead): inne tło, np. wielkie litery (text-transform: uppercase).</w:t>
      </w:r>
    </w:p>
    <w:p w:rsidR="00F7214F" w:rsidRDefault="00E84549">
      <w:pPr>
        <w:pStyle w:val="Listapunktowana"/>
      </w:pPr>
      <w:r>
        <w:t>Obramowanie i odstępy: border-collapse, padding w komórkach.</w:t>
      </w:r>
    </w:p>
    <w:p w:rsidR="00F7214F" w:rsidRDefault="00E84549">
      <w:pPr>
        <w:pStyle w:val="Listapunktowana"/>
      </w:pPr>
      <w:r>
        <w:lastRenderedPageBreak/>
        <w:t>Efekt hover na wierszu</w:t>
      </w:r>
      <w:r>
        <w:t xml:space="preserve"> (tbody tr:hover).</w:t>
      </w:r>
    </w:p>
    <w:p w:rsidR="00F7214F" w:rsidRDefault="00E84549">
      <w:pPr>
        <w:pStyle w:val="Listapunktowana"/>
      </w:pPr>
      <w:r>
        <w:t>Cień tabeli (box-shadow).</w:t>
      </w:r>
    </w:p>
    <w:p w:rsidR="00F7214F" w:rsidRDefault="00E84549">
      <w:pPr>
        <w:pStyle w:val="Nagwek2"/>
      </w:pPr>
      <w:r>
        <w:t>Przykład (z dokumentacji CSS) - box-shadow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7214F">
        <w:tc>
          <w:tcPr>
            <w:tcW w:w="9972" w:type="dxa"/>
            <w:shd w:val="clear" w:color="auto" w:fill="F3F4F6"/>
          </w:tcPr>
          <w:p w:rsidR="00F7214F" w:rsidRDefault="00E84549">
            <w:r>
              <w:rPr>
                <w:rFonts w:ascii="Consolas" w:hAnsi="Consolas"/>
                <w:sz w:val="20"/>
              </w:rPr>
              <w:t>table {</w:t>
            </w:r>
            <w:r>
              <w:rPr>
                <w:rFonts w:ascii="Consolas" w:hAnsi="Consolas"/>
                <w:sz w:val="20"/>
              </w:rPr>
              <w:br/>
              <w:t xml:space="preserve">  box-shadow: 0 10px 25px rgba(0, 0, 0, 0.15);</w:t>
            </w:r>
            <w:r>
              <w:rPr>
                <w:rFonts w:ascii="Consolas" w:hAnsi="Consolas"/>
                <w:sz w:val="20"/>
              </w:rPr>
              <w:br/>
              <w:t>}</w:t>
            </w:r>
          </w:p>
        </w:tc>
      </w:tr>
    </w:tbl>
    <w:p w:rsidR="00F7214F" w:rsidRDefault="00F7214F"/>
    <w:p w:rsidR="00F7214F" w:rsidRDefault="00F7214F">
      <w:bookmarkStart w:id="0" w:name="_GoBack"/>
      <w:bookmarkEnd w:id="0"/>
    </w:p>
    <w:sectPr w:rsidR="00F721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84549"/>
    <w:rsid w:val="00F72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12DAC"/>
  <w14:defaultImageDpi w14:val="300"/>
  <w15:docId w15:val="{BDB98712-FE5C-46B1-B9B4-26CA7601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E6C35A-29B9-43F3-8A89-ACDB937C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2251</Characters>
  <Application>Microsoft Office Word</Application>
  <DocSecurity>0</DocSecurity>
  <Lines>18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2026-01-15T10:11:00Z</dcterms:modified>
  <cp:category/>
</cp:coreProperties>
</file>